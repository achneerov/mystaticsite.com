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Letter Template</w:t>
      </w:r>
    </w:p>
    <w:p>
      <w:r>
        <w:t>February 12, 2026</w:t>
      </w:r>
    </w:p>
    <w:p/>
    <w:p>
      <w:r>
        <w:t>Dear Valued Customer,</w:t>
      </w:r>
    </w:p>
    <w:p>
      <w:r>
        <w:t>Thank you for your continued partnership with our organization. We are writing to inform you about exciting updates and improvements to our services that will benefit your operations.</w:t>
      </w:r>
    </w:p>
    <w:p>
      <w:r>
        <w:t>Our team has been working diligently to enhance our product offerings and streamline our processes to better serve your needs. We appreciate your feedback and look forward to continuing our successful collaboration.</w:t>
      </w:r>
    </w:p>
    <w:p>
      <w:r>
        <w:t>Sincerely,</w:t>
      </w:r>
    </w:p>
    <w:p/>
    <w:p>
      <w:r>
        <w:t>The Management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